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de Reunião – Sprint Review</w:t>
      </w:r>
    </w:p>
    <w:p>
      <w:pPr>
        <w:pStyle w:val="Heading1"/>
      </w:pPr>
      <w:r>
        <w:t>Informações Gerais</w:t>
      </w:r>
    </w:p>
    <w:p>
      <w:r>
        <w:t>Projeto: Plataforma de E-commerce SuperMarket Online</w:t>
      </w:r>
    </w:p>
    <w:p>
      <w:r>
        <w:t>Sprint: Sprint 1</w:t>
      </w:r>
    </w:p>
    <w:p>
      <w:r>
        <w:t>Data: 20/03/2026</w:t>
      </w:r>
    </w:p>
    <w:p>
      <w:r>
        <w:t>Horário: 14:00 – 15:30</w:t>
      </w:r>
    </w:p>
    <w:p>
      <w:pPr>
        <w:pStyle w:val="Heading1"/>
      </w:pPr>
      <w:r>
        <w:t>Resumo</w:t>
      </w:r>
    </w:p>
    <w:p>
      <w:r>
        <w:t>Apresentação das funcionalidades desenvolvidas na Sprint 1.</w:t>
      </w:r>
    </w:p>
    <w:p>
      <w:pPr>
        <w:pStyle w:val="Heading1"/>
      </w:pPr>
      <w:r>
        <w:t>Funcionalidades</w:t>
      </w:r>
    </w:p>
    <w:p>
      <w:r>
        <w:t>Cadastro de usuários</w:t>
      </w:r>
    </w:p>
    <w:p>
      <w:r>
        <w:t>Listagem de produtos</w:t>
      </w:r>
    </w:p>
    <w:p>
      <w:r>
        <w:t>Carrinho de compras</w:t>
      </w:r>
    </w:p>
    <w:p>
      <w:r>
        <w:t>API de produtos</w:t>
      </w:r>
    </w:p>
    <w:p>
      <w:pPr>
        <w:pStyle w:val="Heading1"/>
      </w:pPr>
      <w:r>
        <w:t>Feedback</w:t>
      </w:r>
    </w:p>
    <w:p>
      <w:r>
        <w:t>Adicionar filtros de produtos</w:t>
      </w:r>
    </w:p>
    <w:p>
      <w:r>
        <w:t>Melhorar layout do carrinho</w:t>
      </w:r>
    </w:p>
    <w:p>
      <w:r>
        <w:t>Otimizar API</w:t>
      </w:r>
    </w:p>
    <w:p>
      <w:pPr>
        <w:pStyle w:val="Heading1"/>
      </w:pPr>
      <w:r>
        <w:t>Decisões</w:t>
      </w:r>
    </w:p>
    <w:p>
      <w:r>
        <w:t>Priorizar filtros</w:t>
      </w:r>
    </w:p>
    <w:p>
      <w:r>
        <w:t>Revisar layout</w:t>
      </w:r>
    </w:p>
    <w:p>
      <w:r>
        <w:t>Melhorar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