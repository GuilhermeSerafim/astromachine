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Pauta de Reunião – Sprint Review</w:t>
      </w:r>
    </w:p>
    <w:p>
      <w:pPr>
        <w:pStyle w:val="Heading1"/>
      </w:pPr>
      <w:r>
        <w:t>Informações Gerais</w:t>
      </w:r>
    </w:p>
    <w:p>
      <w:r>
        <w:t>Projeto: Plataforma de E-commerce SuperMarket Online</w:t>
      </w:r>
    </w:p>
    <w:p>
      <w:r>
        <w:t>Sprint: Sprint 1</w:t>
      </w:r>
    </w:p>
    <w:p>
      <w:r>
        <w:t>Data: 20/03/2026</w:t>
      </w:r>
    </w:p>
    <w:p>
      <w:r>
        <w:t>Horário: 14:00 – 15:30</w:t>
      </w:r>
    </w:p>
    <w:p>
      <w:r>
        <w:t>Local: Reunião Online</w:t>
      </w:r>
    </w:p>
    <w:p>
      <w:r>
        <w:t>Participantes: Product Owner, Scrum Master, Time de Desenvolvimento, Stakeholders</w:t>
      </w:r>
    </w:p>
    <w:p>
      <w:pPr>
        <w:pStyle w:val="Heading1"/>
      </w:pPr>
      <w:r>
        <w:t>Objetivo</w:t>
      </w:r>
    </w:p>
    <w:p>
      <w:r>
        <w:t>Apresentar as entregas da Sprint 1 e coletar feedback.</w:t>
      </w:r>
    </w:p>
    <w:p>
      <w:pPr>
        <w:pStyle w:val="Heading1"/>
      </w:pPr>
      <w:r>
        <w:t>Agenda</w:t>
      </w:r>
    </w:p>
    <w:p>
      <w:r>
        <w:t>14:00 – Abertura</w:t>
      </w:r>
    </w:p>
    <w:p>
      <w:r>
        <w:t>14:10 – Demonstração</w:t>
      </w:r>
    </w:p>
    <w:p>
      <w:r>
        <w:t>14:40 – Feedback</w:t>
      </w:r>
    </w:p>
    <w:p>
      <w:r>
        <w:t>15:00 – Revisão do backlog</w:t>
      </w:r>
    </w:p>
    <w:p>
      <w:r>
        <w:t>15:15 – Encerramento</w:t>
      </w:r>
    </w:p>
    <w:p>
      <w:pPr>
        <w:pStyle w:val="Heading1"/>
      </w:pPr>
      <w:r>
        <w:t>Itens a Demonstrar</w:t>
      </w:r>
    </w:p>
    <w:p>
      <w:r>
        <w:t>Cadastro de usuários</w:t>
      </w:r>
    </w:p>
    <w:p>
      <w:r>
        <w:t>Listagem de produtos</w:t>
      </w:r>
    </w:p>
    <w:p>
      <w:r>
        <w:t>Carrinho de compras</w:t>
      </w:r>
    </w:p>
    <w:p>
      <w:r>
        <w:t>API de produtos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